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r>
              <w:t>Regras</w:t>
            </w:r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Saída</w:t>
            </w:r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6E38CF77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="00E25D8F">
              <w:t>álida</w:t>
            </w:r>
          </w:p>
        </w:tc>
      </w:tr>
      <w:tr w:rsidR="00E25D8F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4C84C9E2" w14:textId="360080E3" w:rsidR="00E25D8F" w:rsidRDefault="00F34DE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Cadastrar produto no valor de R$8,00            </w:t>
            </w:r>
          </w:p>
        </w:tc>
        <w:tc>
          <w:tcPr>
            <w:tcW w:w="2835" w:type="dxa"/>
          </w:tcPr>
          <w:p w14:paraId="1D41C3C3" w14:textId="236D882B" w:rsidR="00E25D8F" w:rsidRDefault="00F34DE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Inválida</w:t>
            </w:r>
          </w:p>
        </w:tc>
      </w:tr>
      <w:tr w:rsidR="00E25D8F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76D5B6C2" w14:textId="4FA40151" w:rsidR="00E25D8F" w:rsidRDefault="00F34DE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Cadastrar produto no valor de R$</w:t>
            </w:r>
            <w:r>
              <w:t>100,00</w:t>
            </w:r>
          </w:p>
        </w:tc>
        <w:tc>
          <w:tcPr>
            <w:tcW w:w="2835" w:type="dxa"/>
          </w:tcPr>
          <w:p w14:paraId="7FD11507" w14:textId="0F4B7FD5" w:rsidR="00E25D8F" w:rsidRDefault="00F34DE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Inválida</w:t>
            </w:r>
          </w:p>
        </w:tc>
      </w:tr>
      <w:tr w:rsidR="00E25D8F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49B8640C" w14:textId="67989A7C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269F93C7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 (Não renovar)</w:t>
            </w:r>
          </w:p>
        </w:tc>
      </w:tr>
      <w:tr w:rsidR="00E25D8F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2FECDFF6" w14:textId="4FE4B117" w:rsidR="00E25D8F" w:rsidRDefault="00F34DE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79C7">
              <w:rPr>
                <w:lang w:val="pt-BR"/>
              </w:rPr>
              <w:t>Validar produtos com cadastro de</w:t>
            </w:r>
            <w:r>
              <w:rPr>
                <w:lang w:val="pt-BR"/>
              </w:rPr>
              <w:t xml:space="preserve"> 45 dias</w:t>
            </w:r>
          </w:p>
        </w:tc>
        <w:tc>
          <w:tcPr>
            <w:tcW w:w="2835" w:type="dxa"/>
          </w:tcPr>
          <w:p w14:paraId="2D58B69C" w14:textId="49575F06" w:rsidR="00E25D8F" w:rsidRDefault="00F34DE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Válido (Renovar)</w:t>
            </w:r>
          </w:p>
        </w:tc>
      </w:tr>
      <w:tr w:rsidR="00E25D8F" w:rsidRPr="00F413C9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E25D8F" w:rsidRDefault="00E25D8F" w:rsidP="006B6253">
            <w:r>
              <w:t>RN0</w:t>
            </w:r>
            <w:r w:rsidR="004079C7">
              <w:t>3</w:t>
            </w:r>
          </w:p>
        </w:tc>
        <w:tc>
          <w:tcPr>
            <w:tcW w:w="4961" w:type="dxa"/>
          </w:tcPr>
          <w:p w14:paraId="61C23CE7" w14:textId="15ACA0F0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 xml:space="preserve">cadastro de </w:t>
            </w:r>
            <w:r w:rsidR="00F34DE7">
              <w:rPr>
                <w:lang w:val="pt-BR"/>
              </w:rPr>
              <w:t xml:space="preserve">101 itens </w:t>
            </w:r>
            <w:r w:rsidRPr="004079C7">
              <w:rPr>
                <w:lang w:val="pt-BR"/>
              </w:rPr>
              <w:t>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4D14E36F" w:rsidR="00E25D8F" w:rsidRPr="004079C7" w:rsidRDefault="00F34DE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</w:t>
            </w:r>
          </w:p>
        </w:tc>
      </w:tr>
      <w:tr w:rsidR="00E25D8F" w:rsidRPr="00E25D8F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E25D8F" w:rsidRDefault="00E25D8F" w:rsidP="006B6253">
            <w:r>
              <w:t>RN03</w:t>
            </w:r>
          </w:p>
        </w:tc>
        <w:tc>
          <w:tcPr>
            <w:tcW w:w="4961" w:type="dxa"/>
          </w:tcPr>
          <w:p w14:paraId="783D6284" w14:textId="1A5D5FE4" w:rsidR="00E25D8F" w:rsidRPr="00E25D8F" w:rsidRDefault="00F34DE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 xml:space="preserve">cadastro de </w:t>
            </w:r>
            <w:r>
              <w:rPr>
                <w:lang w:val="pt-BR"/>
              </w:rPr>
              <w:t>78</w:t>
            </w:r>
            <w:r>
              <w:rPr>
                <w:lang w:val="pt-BR"/>
              </w:rPr>
              <w:t xml:space="preserve"> itens </w:t>
            </w:r>
            <w:r w:rsidRPr="004079C7">
              <w:rPr>
                <w:lang w:val="pt-BR"/>
              </w:rPr>
              <w:t>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65F96154" w14:textId="011C2E08" w:rsidR="00E25D8F" w:rsidRPr="00E25D8F" w:rsidRDefault="00F34DE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Válido</w:t>
            </w:r>
          </w:p>
        </w:tc>
      </w:tr>
    </w:tbl>
    <w:p w14:paraId="29DAC4C6" w14:textId="77777777" w:rsidR="00E25D8F" w:rsidRDefault="00E25D8F">
      <w:pPr>
        <w:pStyle w:val="Ttulo2"/>
      </w:pPr>
    </w:p>
    <w:p w14:paraId="0E4CCDEB" w14:textId="3C5F29FE" w:rsidR="0047066E" w:rsidRPr="004079C7" w:rsidRDefault="00000000">
      <w:pPr>
        <w:pStyle w:val="Ttulo2"/>
        <w:rPr>
          <w:color w:val="auto"/>
        </w:rPr>
      </w:pPr>
      <w:r w:rsidRPr="004079C7">
        <w:rPr>
          <w:color w:val="auto"/>
        </w:rPr>
        <w:t>2. Valor Limite</w:t>
      </w:r>
    </w:p>
    <w:p w14:paraId="338462CD" w14:textId="77777777" w:rsidR="0047066E" w:rsidRPr="004079C7" w:rsidRDefault="00000000">
      <w:r w:rsidRPr="004079C7">
        <w:t>Regras analisadas:</w:t>
      </w:r>
    </w:p>
    <w:p w14:paraId="78CF0F50" w14:textId="790ABB4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r>
              <w:t>Regras</w:t>
            </w:r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Saída</w:t>
            </w:r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1800170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Inválida</w:t>
            </w:r>
          </w:p>
        </w:tc>
      </w:tr>
      <w:tr w:rsidR="00F34DE7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F34DE7" w:rsidRDefault="00F34DE7" w:rsidP="00F34DE7">
            <w:r>
              <w:t>RN01</w:t>
            </w:r>
          </w:p>
        </w:tc>
        <w:tc>
          <w:tcPr>
            <w:tcW w:w="5387" w:type="dxa"/>
          </w:tcPr>
          <w:p w14:paraId="582F0444" w14:textId="52DFE312" w:rsidR="00F34DE7" w:rsidRDefault="00F34DE7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</w:t>
            </w:r>
            <w:r>
              <w:rPr>
                <w:lang w:val="pt-BR"/>
              </w:rPr>
              <w:t>19,00</w:t>
            </w:r>
          </w:p>
        </w:tc>
        <w:tc>
          <w:tcPr>
            <w:tcW w:w="2409" w:type="dxa"/>
          </w:tcPr>
          <w:p w14:paraId="1EC3934D" w14:textId="42318690" w:rsidR="00F34DE7" w:rsidRDefault="00F34DE7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Válido</w:t>
            </w:r>
          </w:p>
        </w:tc>
      </w:tr>
      <w:tr w:rsidR="00F34DE7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F34DE7" w:rsidRDefault="00F34DE7" w:rsidP="00F34DE7">
            <w:r>
              <w:t>RN01</w:t>
            </w:r>
          </w:p>
        </w:tc>
        <w:tc>
          <w:tcPr>
            <w:tcW w:w="5387" w:type="dxa"/>
          </w:tcPr>
          <w:p w14:paraId="30C19464" w14:textId="1F403D45" w:rsidR="00F34DE7" w:rsidRDefault="007E3D78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</w:t>
            </w:r>
            <w:r>
              <w:rPr>
                <w:lang w:val="pt-BR"/>
              </w:rPr>
              <w:t>19,01</w:t>
            </w:r>
          </w:p>
        </w:tc>
        <w:tc>
          <w:tcPr>
            <w:tcW w:w="2409" w:type="dxa"/>
          </w:tcPr>
          <w:p w14:paraId="0D6694C7" w14:textId="2ADA3DC0" w:rsidR="00F34DE7" w:rsidRDefault="007E3D78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Válido</w:t>
            </w:r>
          </w:p>
        </w:tc>
      </w:tr>
      <w:tr w:rsidR="00F34DE7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F34DE7" w:rsidRDefault="00F34DE7" w:rsidP="00F34DE7">
            <w:r>
              <w:t>RN01</w:t>
            </w:r>
          </w:p>
        </w:tc>
        <w:tc>
          <w:tcPr>
            <w:tcW w:w="5387" w:type="dxa"/>
          </w:tcPr>
          <w:p w14:paraId="11DD31FF" w14:textId="25790251" w:rsidR="00F34DE7" w:rsidRDefault="007E3D78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</w:t>
            </w:r>
            <w:r>
              <w:rPr>
                <w:lang w:val="pt-BR"/>
              </w:rPr>
              <w:t>98,99</w:t>
            </w:r>
          </w:p>
        </w:tc>
        <w:tc>
          <w:tcPr>
            <w:tcW w:w="2409" w:type="dxa"/>
          </w:tcPr>
          <w:p w14:paraId="6DD3B34A" w14:textId="7D840425" w:rsidR="00F34DE7" w:rsidRDefault="007E3D78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Válido</w:t>
            </w:r>
          </w:p>
        </w:tc>
      </w:tr>
      <w:tr w:rsidR="00F34DE7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F34DE7" w:rsidRDefault="00F34DE7" w:rsidP="00F34DE7">
            <w:r>
              <w:t>RN01</w:t>
            </w:r>
          </w:p>
        </w:tc>
        <w:tc>
          <w:tcPr>
            <w:tcW w:w="5387" w:type="dxa"/>
          </w:tcPr>
          <w:p w14:paraId="2D2370C7" w14:textId="209CD890" w:rsidR="00F34DE7" w:rsidRDefault="007E3D78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</w:t>
            </w:r>
            <w:r>
              <w:rPr>
                <w:lang w:val="pt-BR"/>
              </w:rPr>
              <w:t>99,00</w:t>
            </w:r>
          </w:p>
        </w:tc>
        <w:tc>
          <w:tcPr>
            <w:tcW w:w="2409" w:type="dxa"/>
          </w:tcPr>
          <w:p w14:paraId="43AA4547" w14:textId="2A064BF5" w:rsidR="00F34DE7" w:rsidRDefault="007E3D78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Válido</w:t>
            </w:r>
          </w:p>
        </w:tc>
      </w:tr>
      <w:tr w:rsidR="00F34DE7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F34DE7" w:rsidRDefault="00F34DE7" w:rsidP="00F34DE7">
            <w:r>
              <w:t>RN01</w:t>
            </w:r>
          </w:p>
        </w:tc>
        <w:tc>
          <w:tcPr>
            <w:tcW w:w="5387" w:type="dxa"/>
          </w:tcPr>
          <w:p w14:paraId="0442B876" w14:textId="193491F4" w:rsidR="00F34DE7" w:rsidRDefault="007E3D78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</w:t>
            </w:r>
            <w:r>
              <w:rPr>
                <w:lang w:val="pt-BR"/>
              </w:rPr>
              <w:t>99,01</w:t>
            </w:r>
          </w:p>
        </w:tc>
        <w:tc>
          <w:tcPr>
            <w:tcW w:w="2409" w:type="dxa"/>
          </w:tcPr>
          <w:p w14:paraId="0EAB34A7" w14:textId="76B5C9F2" w:rsidR="00F34DE7" w:rsidRDefault="007E3D78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Inválido</w:t>
            </w:r>
          </w:p>
        </w:tc>
      </w:tr>
      <w:tr w:rsidR="00F34DE7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F34DE7" w:rsidRDefault="00F34DE7" w:rsidP="00F34DE7">
            <w:r>
              <w:t>RN03</w:t>
            </w:r>
          </w:p>
        </w:tc>
        <w:tc>
          <w:tcPr>
            <w:tcW w:w="5387" w:type="dxa"/>
          </w:tcPr>
          <w:p w14:paraId="5EC2E63C" w14:textId="6BC29DDA" w:rsidR="00F34DE7" w:rsidRPr="00E25D8F" w:rsidRDefault="00F34DE7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F34DE7" w:rsidRPr="00E25D8F" w:rsidRDefault="00F34DE7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F34DE7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F34DE7" w:rsidRDefault="00F34DE7" w:rsidP="00F34DE7">
            <w:r>
              <w:t>RN03</w:t>
            </w:r>
          </w:p>
        </w:tc>
        <w:tc>
          <w:tcPr>
            <w:tcW w:w="5387" w:type="dxa"/>
          </w:tcPr>
          <w:p w14:paraId="0596EEA4" w14:textId="28C3EB86" w:rsidR="00F34DE7" w:rsidRDefault="007E3D78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 xml:space="preserve">100 </w:t>
            </w:r>
            <w:r w:rsidRPr="00E25D8F">
              <w:rPr>
                <w:lang w:val="pt-BR"/>
              </w:rPr>
              <w:t>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0A4DC2FA" w14:textId="766FB896" w:rsidR="00F34DE7" w:rsidRDefault="007E3D78" w:rsidP="00F34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Válido</w:t>
            </w:r>
          </w:p>
        </w:tc>
      </w:tr>
      <w:tr w:rsidR="00F34DE7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F34DE7" w:rsidRDefault="00F34DE7" w:rsidP="00F34DE7">
            <w:r>
              <w:t>RN03</w:t>
            </w:r>
          </w:p>
        </w:tc>
        <w:tc>
          <w:tcPr>
            <w:tcW w:w="5387" w:type="dxa"/>
          </w:tcPr>
          <w:p w14:paraId="32B32AD1" w14:textId="774F5AD3" w:rsidR="00F34DE7" w:rsidRDefault="007E3D78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101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1E7E5E7B" w14:textId="10A1F0CC" w:rsidR="00F34DE7" w:rsidRDefault="007E3D78" w:rsidP="00F34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Inválido</w:t>
            </w:r>
          </w:p>
        </w:tc>
      </w:tr>
    </w:tbl>
    <w:p w14:paraId="5C13FB3A" w14:textId="77777777" w:rsidR="00E659E3" w:rsidRDefault="00E659E3">
      <w:pPr>
        <w:pStyle w:val="Ttulo2"/>
        <w:rPr>
          <w:color w:val="auto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r>
              <w:t>Condições</w:t>
            </w:r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>RN02: &gt; 30 dias</w:t>
            </w:r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7F4157D5" w:rsidR="00473CFE" w:rsidRDefault="007E3D78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1080" w:type="dxa"/>
          </w:tcPr>
          <w:p w14:paraId="52A6B63D" w14:textId="7BAC564F" w:rsidR="00473CFE" w:rsidRDefault="007E3D78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B640707" w14:textId="7700A4BD" w:rsidR="00473CFE" w:rsidRDefault="007E3D78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732AA3B9" w:rsidR="00473CFE" w:rsidRDefault="007E3D78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5F04326D" w14:textId="63A215AE" w:rsidR="00473CFE" w:rsidRDefault="007E3D78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1080" w:type="dxa"/>
          </w:tcPr>
          <w:p w14:paraId="11FDD9EA" w14:textId="29784DD0" w:rsidR="00473CFE" w:rsidRDefault="007E3D78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r w:rsidRPr="00473CFE">
              <w:rPr>
                <w:color w:val="FFFFFF" w:themeColor="background1"/>
              </w:rPr>
              <w:t>Ação</w:t>
            </w:r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r>
              <w:t>Renovar?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3836BF4D" w:rsidR="00473CFE" w:rsidRDefault="007E3D78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1080" w:type="dxa"/>
          </w:tcPr>
          <w:p w14:paraId="09542034" w14:textId="0A5210E5" w:rsidR="00473CFE" w:rsidRDefault="007E3D78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38875F27" w14:textId="35E200A6" w:rsidR="00473CFE" w:rsidRDefault="007E3D78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r>
              <w:t>Cadastrar?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0A995E78" w:rsidR="00473CFE" w:rsidRDefault="007E3D78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3CCEA2F8" w14:textId="0CFE3F16" w:rsidR="00473CFE" w:rsidRDefault="007E3D78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1080" w:type="dxa"/>
          </w:tcPr>
          <w:p w14:paraId="6A79ED5D" w14:textId="32D4016A" w:rsidR="00473CFE" w:rsidRDefault="007E3D78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</w:tbl>
    <w:p w14:paraId="4B8EC694" w14:textId="77777777" w:rsidR="0047066E" w:rsidRPr="00473CFE" w:rsidRDefault="00000000">
      <w:pPr>
        <w:pStyle w:val="Ttulo2"/>
        <w:rPr>
          <w:color w:val="auto"/>
        </w:rPr>
      </w:pPr>
      <w:r w:rsidRPr="00473CFE">
        <w:rPr>
          <w:color w:val="auto"/>
        </w:rPr>
        <w:t>4. Transição de Estado</w:t>
      </w:r>
    </w:p>
    <w:p w14:paraId="1F06CECB" w14:textId="53C28A61" w:rsidR="0047066E" w:rsidRPr="00473CFE" w:rsidRDefault="00000000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000000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(Exemplo)</w:t>
            </w:r>
          </w:p>
        </w:tc>
      </w:tr>
      <w:tr w:rsidR="0047066E" w:rsidRPr="00F413C9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000000">
            <w:r>
              <w:t>Conta ativa</w:t>
            </w:r>
          </w:p>
        </w:tc>
        <w:tc>
          <w:tcPr>
            <w:tcW w:w="6405" w:type="dxa"/>
          </w:tcPr>
          <w:p w14:paraId="46A45217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F413C9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000000">
            <w:r>
              <w:t>Conta desativada</w:t>
            </w:r>
          </w:p>
        </w:tc>
        <w:tc>
          <w:tcPr>
            <w:tcW w:w="6405" w:type="dxa"/>
          </w:tcPr>
          <w:p w14:paraId="69C2F212" w14:textId="77777777" w:rsidR="0047066E" w:rsidRPr="00B16C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F413C9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000000">
            <w:r>
              <w:t>Conta banida</w:t>
            </w:r>
          </w:p>
        </w:tc>
        <w:tc>
          <w:tcPr>
            <w:tcW w:w="6405" w:type="dxa"/>
          </w:tcPr>
          <w:p w14:paraId="66CF44C2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F413C9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r>
              <w:t>Tentativa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000000">
      <w:pPr>
        <w:pStyle w:val="Ttulo3"/>
        <w:rPr>
          <w:color w:val="auto"/>
        </w:rPr>
      </w:pPr>
      <w:r w:rsidRPr="00473CFE">
        <w:rPr>
          <w:color w:val="auto"/>
        </w:rPr>
        <w:t>Regras de negócio:</w:t>
      </w:r>
    </w:p>
    <w:p w14:paraId="1891CF7A" w14:textId="0603557A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000000">
      <w:pPr>
        <w:pStyle w:val="Ttulo3"/>
        <w:rPr>
          <w:color w:val="auto"/>
        </w:rPr>
      </w:pPr>
      <w:r w:rsidRPr="00473CFE">
        <w:rPr>
          <w:color w:val="auto"/>
        </w:rPr>
        <w:t>Cenários/Fluxos: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inicial</w:t>
            </w:r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B16CB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r>
              <w:t>Usuário desativa a conta</w:t>
            </w:r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r>
              <w:t>Reativação da conta</w:t>
            </w:r>
          </w:p>
        </w:tc>
        <w:tc>
          <w:tcPr>
            <w:tcW w:w="1985" w:type="dxa"/>
          </w:tcPr>
          <w:p w14:paraId="2C72BA4D" w14:textId="7FECE806" w:rsidR="00473CFE" w:rsidRPr="00B16CBE" w:rsidRDefault="007E3D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  <w:tc>
          <w:tcPr>
            <w:tcW w:w="2307" w:type="dxa"/>
          </w:tcPr>
          <w:p w14:paraId="6703E8E0" w14:textId="4D051B03" w:rsidR="00473CFE" w:rsidRPr="00B16CBE" w:rsidRDefault="007E3D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r>
              <w:t>Conta banida</w:t>
            </w:r>
          </w:p>
        </w:tc>
        <w:tc>
          <w:tcPr>
            <w:tcW w:w="1985" w:type="dxa"/>
          </w:tcPr>
          <w:p w14:paraId="233E8AA5" w14:textId="70C9FB7B" w:rsidR="00473CFE" w:rsidRPr="00B16CBE" w:rsidRDefault="007E3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Ativa/Desativada</w:t>
            </w:r>
          </w:p>
        </w:tc>
        <w:tc>
          <w:tcPr>
            <w:tcW w:w="2307" w:type="dxa"/>
          </w:tcPr>
          <w:p w14:paraId="3DD65801" w14:textId="4D46BFDF" w:rsidR="00473CFE" w:rsidRPr="00B16CBE" w:rsidRDefault="007E3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r>
              <w:t>Recurso aceito (quando banido)</w:t>
            </w:r>
          </w:p>
        </w:tc>
        <w:tc>
          <w:tcPr>
            <w:tcW w:w="1985" w:type="dxa"/>
          </w:tcPr>
          <w:p w14:paraId="17FBB717" w14:textId="752AABB8" w:rsidR="00473CFE" w:rsidRPr="00B16CBE" w:rsidRDefault="007E3D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4E5BF3BB" w14:textId="0F3E2C10" w:rsidR="00473CFE" w:rsidRPr="00B16CBE" w:rsidRDefault="007E3D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Ativa/Desativada</w:t>
            </w:r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61E8CAA0" w:rsidR="00F413C9" w:rsidRPr="00B16CBE" w:rsidRDefault="007E3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2BEBFFCE" w14:textId="1F0807C1" w:rsidR="00F413C9" w:rsidRPr="00B16CBE" w:rsidRDefault="007E3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</w:tbl>
    <w:p w14:paraId="0AB8AC5F" w14:textId="77777777" w:rsidR="0047066E" w:rsidRPr="00B16CBE" w:rsidRDefault="0047066E">
      <w:pPr>
        <w:rPr>
          <w:lang w:val="pt-BR"/>
        </w:rPr>
      </w:pPr>
    </w:p>
    <w:sectPr w:rsidR="0047066E" w:rsidRPr="00B16CBE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350F0" w14:textId="77777777" w:rsidR="00431B26" w:rsidRDefault="00431B26" w:rsidP="00B16CBE">
      <w:pPr>
        <w:spacing w:after="0" w:line="240" w:lineRule="auto"/>
      </w:pPr>
      <w:r>
        <w:separator/>
      </w:r>
    </w:p>
  </w:endnote>
  <w:endnote w:type="continuationSeparator" w:id="0">
    <w:p w14:paraId="2BDF5F36" w14:textId="77777777" w:rsidR="00431B26" w:rsidRDefault="00431B26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CC8C" w14:textId="77777777" w:rsidR="00431B26" w:rsidRDefault="00431B26" w:rsidP="00B16CBE">
      <w:pPr>
        <w:spacing w:after="0" w:line="240" w:lineRule="auto"/>
      </w:pPr>
      <w:r>
        <w:separator/>
      </w:r>
    </w:p>
  </w:footnote>
  <w:footnote w:type="continuationSeparator" w:id="0">
    <w:p w14:paraId="73D2FA0E" w14:textId="77777777" w:rsidR="00431B26" w:rsidRDefault="00431B26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E52"/>
    <w:rsid w:val="0015074B"/>
    <w:rsid w:val="00203271"/>
    <w:rsid w:val="0029639D"/>
    <w:rsid w:val="00326F90"/>
    <w:rsid w:val="0036042E"/>
    <w:rsid w:val="003867C0"/>
    <w:rsid w:val="004079C7"/>
    <w:rsid w:val="00431B26"/>
    <w:rsid w:val="0047066E"/>
    <w:rsid w:val="00473CFE"/>
    <w:rsid w:val="004C53DC"/>
    <w:rsid w:val="00505ACE"/>
    <w:rsid w:val="007E3D78"/>
    <w:rsid w:val="00AA1D8D"/>
    <w:rsid w:val="00B00676"/>
    <w:rsid w:val="00B16CBE"/>
    <w:rsid w:val="00B47730"/>
    <w:rsid w:val="00B87961"/>
    <w:rsid w:val="00C24CE1"/>
    <w:rsid w:val="00CB0664"/>
    <w:rsid w:val="00E25D8F"/>
    <w:rsid w:val="00E659E3"/>
    <w:rsid w:val="00F34DE7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449</Words>
  <Characters>2425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Santos</cp:lastModifiedBy>
  <cp:revision>6</cp:revision>
  <dcterms:created xsi:type="dcterms:W3CDTF">2025-08-02T01:02:00Z</dcterms:created>
  <dcterms:modified xsi:type="dcterms:W3CDTF">2026-02-21T18:20:00Z</dcterms:modified>
  <cp:category/>
</cp:coreProperties>
</file>